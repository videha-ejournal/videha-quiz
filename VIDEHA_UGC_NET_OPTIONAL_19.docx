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erif Devanagari" w:hAnsi="Noto Serif Devanagari" w:eastAsia="Noto Serif Devanagari"/>
          <w:b/>
          <w:sz w:val="36"/>
        </w:rPr>
        <w:t>अध्याय ७७</w:t>
      </w:r>
    </w:p>
    <w:p>
      <w:pPr>
        <w:jc w:val="center"/>
      </w:pPr>
      <w:r>
        <w:rPr>
          <w:rFonts w:ascii="Noto Serif Devanagari" w:hAnsi="Noto Serif Devanagari" w:eastAsia="Noto Serif Devanagari"/>
          <w:b/>
          <w:sz w:val="32"/>
        </w:rPr>
        <w:t>हवाई अड्डापर गोंहि</w:t>
      </w:r>
    </w:p>
    <w:p>
      <w:pPr>
        <w:spacing w:after="120" w:line="276" w:lineRule="auto"/>
        <w:ind w:firstLine="360"/>
        <w:jc w:val="both"/>
      </w:pPr>
      <w:r>
        <w:rPr>
          <w:rFonts w:ascii="Noto Serif Devanagari" w:hAnsi="Noto Serif Devanagari" w:eastAsia="Noto Serif Devanagari"/>
          <w:sz w:val="28"/>
        </w:rPr>
        <w:t>लाउ किन-हंगक विमान राति आ भोरक बीच उतरलक। हवाई अड्डाक शीशा पर शहरक उजास एना फैलल छल जेना आकाश अपन सभ तारा बेचि कऽ धरती पर विज्ञापन लगा देने हो। विमानक पेट सँ लोक निकलैत गेल—कियो थाकल, कियो उत्साहित, कियो झोरा सँ पासपोर्ट निकालैत, कियो मोबाइलक परदा पर अपन अगिला संदेश देखैत। लाउ किन-हंग सबसँ पाछाँ उतरलक। ओकर चालमे व्यापारीक संयम छल, मुदा भीतरक मोन ओहि घड़ीसँ टांगल छल जखन हांगकांगक काँचक मीनारमे ओ चन्ना गाछीक कटायल ठूँठक स्वप्न देखलक।</w:t>
      </w:r>
    </w:p>
    <w:p>
      <w:pPr>
        <w:spacing w:after="120" w:line="276" w:lineRule="auto"/>
        <w:ind w:firstLine="360"/>
        <w:jc w:val="both"/>
      </w:pPr>
      <w:r>
        <w:rPr>
          <w:rFonts w:ascii="Noto Serif Devanagari" w:hAnsi="Noto Serif Devanagari" w:eastAsia="Noto Serif Devanagari"/>
          <w:sz w:val="28"/>
        </w:rPr>
        <w:t>भारतक धरती पर पहिल पग राखिते ओकरा कोनो गन्ध भेटल—मसाला, डीजल, नमी, पसीना, भीजल कपड़ा, आ दूर कतहु सँ अबैत माटिक गन्ध। ओ गन्ध हवाई अड्डाक शीतल हवा केँ चीरैत भीतर पैसल। लाउ ओहि गन्ध केँ ‘स्थानीय असुविधा’ मानि नाक सिकोड़लक, मुदा ओकर मन तुरन्त कहि उठल—एहि गन्धमे नाम अछि। जे सभ देश ओ केवल तालिका, बाजार, जोखिम, श्रम-खर्च आ मुकदमे-प्रबन्धनक रूपमे देखैत छल, ओहि देशक पहिल प्रत्यक्ष ओकर नाकमे घुसल।</w:t>
      </w:r>
    </w:p>
    <w:p>
      <w:pPr>
        <w:spacing w:after="120" w:line="276" w:lineRule="auto"/>
        <w:ind w:firstLine="360"/>
        <w:jc w:val="both"/>
      </w:pPr>
      <w:r>
        <w:rPr>
          <w:rFonts w:ascii="Noto Serif Devanagari" w:hAnsi="Noto Serif Devanagari" w:eastAsia="Noto Serif Devanagari"/>
          <w:sz w:val="28"/>
        </w:rPr>
        <w:t>आगमन कक्ष मे लम्बा पंक्ति छल। डिजिटल द्वार पर चेहरा मिलानक रोशनी चमकैत छल। लाउक पासपोर्ट, निवेशक-परिचय, विशेष अनुमति, सब व्यवस्थित छल। ओकरा भरोस छल जे व्यवस्था धनक भाषा चिन्हैत अछि। मुदा जखन ओ काँचक चौखट पर ठाढ़ भेल, मशीन ओकर चेहरा पर हरा प्रकाशक बदले नील-पीयर झिलमिलाहट छोड़लक। परदा पर किछु क्षण लेल ओकर चेहराक स्थान पर एक गोंहिक आँखि उभड़ि आयल—स्थिर, भीजल, प्राचीन, अनपढ़ मुदा सब देखैत।</w:t>
      </w:r>
    </w:p>
    <w:p>
      <w:pPr>
        <w:spacing w:after="120" w:line="276" w:lineRule="auto"/>
        <w:ind w:firstLine="360"/>
        <w:jc w:val="both"/>
      </w:pPr>
      <w:r>
        <w:rPr>
          <w:rFonts w:ascii="Noto Serif Devanagari" w:hAnsi="Noto Serif Devanagari" w:eastAsia="Noto Serif Devanagari"/>
          <w:sz w:val="28"/>
        </w:rPr>
        <w:t>अधिकारी चौंकल नहि; ओकरा कदाचित् परदा पर केवल तकनीकी त्रुटि देखाइ पड़ल। ओ मुस्की कऽ कहलक—“कृपया फेर देखू।” लाउ फेर कैमरा दिस ताकलक। एहि बेर ओकर चेहरा मिलि गेल, मुहर लागल, द्वार खुलि गेल। मुदा जखन ओ शीशाक पंक्ति पार कएलक, ओकरा लागल जे गोंहिक आँखि ओकरा साथे चलि रहल अछि। शीशा, फर्श, स्टीलक रेलिंग, ड्यूटी-फ्री दुकानक शोकेस—सभमे एक क्षण लेल ओही आँखि चमकि उठैत।</w:t>
      </w:r>
    </w:p>
    <w:p>
      <w:pPr>
        <w:spacing w:after="120" w:line="276" w:lineRule="auto"/>
        <w:ind w:firstLine="360"/>
        <w:jc w:val="both"/>
      </w:pPr>
      <w:r>
        <w:rPr>
          <w:rFonts w:ascii="Noto Serif Devanagari" w:hAnsi="Noto Serif Devanagari" w:eastAsia="Noto Serif Devanagari"/>
          <w:sz w:val="28"/>
        </w:rPr>
        <w:t>ओ अपन सहायक केँ कहल, “ई देशक मशीन ठीक नहि।” सहायक, जे पहिनेसँ दिल्लीमे ठहरल छल, धीरे उत्तर देलक, “मशीन ठीक अछि, महाशय। एतय कहियो-कहियो प्रतिबिम्ब बेसी देखाइ दैत अछि।” ई वाक्य सुनि लाउ असहज भेल। ओकर व्यापारक संसारमे प्रतिबिम्बक कोनो मूल्य नहि; मूल्य असल संपत्ति, अनुबन्ध, खाते, नियंत्रण, डेटा, आ मुकदमे टारबाक उपायमे छल। मुदा चन्ना गाछीक संसारमे प्रतिबिम्ब सेहो साक्षी बनि सकैत छल।</w:t>
      </w:r>
    </w:p>
    <w:p>
      <w:pPr>
        <w:spacing w:after="120" w:line="276" w:lineRule="auto"/>
        <w:ind w:firstLine="360"/>
        <w:jc w:val="both"/>
      </w:pPr>
      <w:r>
        <w:rPr>
          <w:rFonts w:ascii="Noto Serif Devanagari" w:hAnsi="Noto Serif Devanagari" w:eastAsia="Noto Serif Devanagari"/>
          <w:sz w:val="28"/>
        </w:rPr>
        <w:t>हवाई अड्डाक भीतर विशाल होर्डिंग चमकैत छल। एक पर लिखल छल—“नव भविष्य, नव आवास, पृथ्वीसँ परे सुरक्षित जीवन।” चित्रमे चमकैत गुंबद, कृत्रिम बगैचा, धातुक नदी, आ मुस्कुराइत बच्चा छल। लाउ एहन परियोजनामे अप्रत्यक्ष निवेशक रहि चुकल छल। ओकरा लागैत छल जे पृथ्वी जतेक बूढ़, ऋणी, दूषित, मुकदमाबाज आ स्मृतिभारग्रस्त होएत, भविष्य ततेक दुसर ग्रहक नाम पर बिकत। मुदा होर्डिंगक चमकदार गुंबदक काँचमे फेर ओही गोंहिक आँखि देखाइ पड़ल। जणु पृथ्वी कहि रहल हो—जे हमरा देह चिबा कऽ भागए चाहैत अछि, ओकरा अनाम ग्रह पर सेहो नाम चाही।</w:t>
      </w:r>
    </w:p>
    <w:p>
      <w:pPr>
        <w:spacing w:after="120" w:line="276" w:lineRule="auto"/>
        <w:ind w:firstLine="360"/>
        <w:jc w:val="both"/>
      </w:pPr>
      <w:r>
        <w:rPr>
          <w:rFonts w:ascii="Noto Serif Devanagari" w:hAnsi="Noto Serif Devanagari" w:eastAsia="Noto Serif Devanagari"/>
          <w:sz w:val="28"/>
        </w:rPr>
        <w:t>लाउक सहायक ओकरा विशेष अतिथि-कक्ष दिस लऽ गेल। ओतय काफीक गन्ध, मुलायम सोफा, शान्त संगीत, आ समाचारक मूक परदा छल। समाचारमे गढ़ नारिकेलक चन्ना गाछी, कटल ठूँठ, नाम-उत्सव, नकली भूतक जुलूस, आ विरासत-परियोजना पर बहस चलि रहल छल। शब्द ओ सुनि नहि सकैत छल, मुदा दृश्य देखैत छल। ठूँठक चारू कात बच्चा सभ पाथर राखैत छल। ओ बच्चा सभक आँखिमे ओकरा कोनो निवेश-अवसर नहि, एक अजीब अवरोध देखाइ देलक।</w:t>
      </w:r>
    </w:p>
    <w:p>
      <w:pPr>
        <w:spacing w:after="120" w:line="276" w:lineRule="auto"/>
        <w:ind w:firstLine="360"/>
        <w:jc w:val="both"/>
      </w:pPr>
      <w:r>
        <w:rPr>
          <w:rFonts w:ascii="Noto Serif Devanagari" w:hAnsi="Noto Serif Devanagari" w:eastAsia="Noto Serif Devanagari"/>
          <w:sz w:val="28"/>
        </w:rPr>
        <w:t>ओ पूछलक, “ई बच्चा सभ केँ हटाओल गेल नहि?” सहायक कहलक, “हटाओल जा सकैत अछि, मुदा हटाओलाक बाद ओ सभ आर बेसी जगहमे पसरि जाएत।” लाउ समझल नहि। ओकर अनुभवमे अवरोध हटाओल जाइत छल—खरीद कऽ, डराकऽ, केस कऽ, रोजगारक वादा कऽ, या डेटा बदलि कऽ। मुदा स्मृति जँ बच्चा सभक हाथमे पहुँचि जाए, तँ ओकरा कतेक हाथसँ हटाओल जाए? ई प्रश्न ओकर व्यापार-शिक्षामे कखनो पढ़ाओल नहि गेल छल।</w:t>
      </w:r>
    </w:p>
    <w:p>
      <w:pPr>
        <w:spacing w:after="120" w:line="276" w:lineRule="auto"/>
        <w:ind w:firstLine="360"/>
        <w:jc w:val="both"/>
      </w:pPr>
      <w:r>
        <w:rPr>
          <w:rFonts w:ascii="Noto Serif Devanagari" w:hAnsi="Noto Serif Devanagari" w:eastAsia="Noto Serif Devanagari"/>
          <w:sz w:val="28"/>
        </w:rPr>
        <w:t>कक्षमे बटुकनाथ हरिहरनक संदेश आयल—“स्थानीय भावनाकेँ वैधानिक न्यासमे समेटबाक मार्ग उपलब्ध अछि।” चन्द्रपालक संदेश आयल—“श्रद्धांजलि-अनुप्रयोगक ढाँचा सुरक्षित अछि, केवल जनभावना-प्रबन्धन चाही।” राघव सिग्नलक संकेत आयल—“नब कोड सक्रिय, जोखिम भावनात्मक।” लाउ ई सभ पढ़ैत रहल। तीनू संदेश एकहि बात कहैत छल—स्मृति केँ फिर सँ वस्तु बनाओल जा सकैत अछि। मुदा ओकरा परदा पर अक्षरक पाछू-पाछू गोंहिक दाँत दिस पड़ल।</w:t>
      </w:r>
    </w:p>
    <w:p>
      <w:pPr>
        <w:spacing w:after="120" w:line="276" w:lineRule="auto"/>
        <w:ind w:firstLine="360"/>
        <w:jc w:val="both"/>
      </w:pPr>
      <w:r>
        <w:rPr>
          <w:rFonts w:ascii="Noto Serif Devanagari" w:hAnsi="Noto Serif Devanagari" w:eastAsia="Noto Serif Devanagari"/>
          <w:sz w:val="28"/>
        </w:rPr>
        <w:t>ओ काँचक गिलासमे पानि भरलक। पानि एकदम साफ छल, पैक कएल, शीतल। ओ घूँट लेबय जा रहल छल कि गिलासक तलीमे ओकरा नदीक पानि देखाइ देलक—गाढ़, हरियर-कारी, हलचलयुक्त। ओ गिलास मेज पर राखि देलक। सहायक पूछलक, “स्वास्थ्य ठीक नहि?” लाउ कहलक, “एहि देशमे पानि सेहो अतीत लऽ कऽ चलैत अछि?” सहायक चुप रहल। एहि प्रश्नक उत्तर व्यापारिक नहिये छल।</w:t>
      </w:r>
    </w:p>
    <w:p>
      <w:pPr>
        <w:spacing w:after="120" w:line="276" w:lineRule="auto"/>
        <w:ind w:firstLine="360"/>
        <w:jc w:val="both"/>
      </w:pPr>
      <w:r>
        <w:rPr>
          <w:rFonts w:ascii="Noto Serif Devanagari" w:hAnsi="Noto Serif Devanagari" w:eastAsia="Noto Serif Devanagari"/>
          <w:sz w:val="28"/>
        </w:rPr>
        <w:t>थोड़ी देर बाद काँचक दरवाजा खुलल। भीतर एक वृद्ध सफाईकर्मी आयल। ओ चुपचाप खाली प्याला उठाबऽ लागल। ओकर धोतीक किनार भीजल छल, जेना ओ नदी पार कऽ आबि रहल हो, यद्यपि हवाई अड्डाक फर्श सूखल चमकैत छल। लाउ ओकरा देखलक। सफाईकर्मी क्षणभर लेल ठहरल आ कहलक, “साहेब, पानि पीबैत काल नाम सोचब, तऽ पानि साफ रहत।” लाउ अचकचाइ गेल। सहायक डाँटए चाहलक, मुदा वृद्ध हँसि कऽ चलि गेल।</w:t>
      </w:r>
    </w:p>
    <w:p>
      <w:pPr>
        <w:spacing w:after="120" w:line="276" w:lineRule="auto"/>
        <w:ind w:firstLine="360"/>
        <w:jc w:val="both"/>
      </w:pPr>
      <w:r>
        <w:rPr>
          <w:rFonts w:ascii="Noto Serif Devanagari" w:hAnsi="Noto Serif Devanagari" w:eastAsia="Noto Serif Devanagari"/>
          <w:sz w:val="28"/>
        </w:rPr>
        <w:t>लाउ पाछाँ सँ पूछलक, “ई के छल?” सहायकक सूचीमे ओ कर्मचारीक नाम नहि भेटल। कक्षक प्रवेश-दर्जामे सेहो कोनो प्रविष्टि नहि। सुरक्षा-कैमरा पर ओ वृद्ध देखाइये नहि पड़ल। केवल टेबल पर रखल गिलासक पानि किछु क्षण लेल तरंगित छल। लाउक भीतर पहिल स्पष्ट डर उतरल—एतय बेनाम लोक सेहो देखाइ पड़ैत अछि, मुदा रिकॉर्डमे नहि। आ जे रिकॉर्डमे नहि, से सेहो वाक्य बोलि सकैत अछि।</w:t>
      </w:r>
    </w:p>
    <w:p>
      <w:pPr>
        <w:spacing w:after="120" w:line="276" w:lineRule="auto"/>
        <w:ind w:firstLine="360"/>
        <w:jc w:val="both"/>
      </w:pPr>
      <w:r>
        <w:rPr>
          <w:rFonts w:ascii="Noto Serif Devanagari" w:hAnsi="Noto Serif Devanagari" w:eastAsia="Noto Serif Devanagari"/>
          <w:sz w:val="28"/>
        </w:rPr>
        <w:t>हवाई अड्डासँ बाहर निकलैत काल ओकर स्वागत लेल कारी गाड़ी तैयार छल। चालकक नाम-पट्टी पर एक नाम लिखल छल, मुदा चालकक आँखि लाउ केँ देखते एक क्षण लेल चन्ना गाछीक ठूँठक पाथर जेकाँ स्थिर भऽ गेल। चालक पूछलक, “गढ़ नारिकेल?” लाउ चौंकल—ओहि दिनक यात्रा-सूचीमे गढ़ नारिकेल सार्वजनिक नहि छल। ओ केवल दिल्लीमे सलाहकार सभसँ भेटबाक छल, फेर गुप्त बैठक। सहायक तुरन्त कहलक, “नहि, पहिने होटल।” चालक शीशा देखैत मुस्कुरेलक—“सब रास्ता आखिर ओतए जाएत।”</w:t>
      </w:r>
    </w:p>
    <w:p>
      <w:pPr>
        <w:spacing w:after="120" w:line="276" w:lineRule="auto"/>
        <w:ind w:firstLine="360"/>
        <w:jc w:val="both"/>
      </w:pPr>
      <w:r>
        <w:rPr>
          <w:rFonts w:ascii="Noto Serif Devanagari" w:hAnsi="Noto Serif Devanagari" w:eastAsia="Noto Serif Devanagari"/>
          <w:sz w:val="28"/>
        </w:rPr>
        <w:t>गाड़ी चलल। शहरक उँच पुल, चमकैत मॉल, विज्ञापन, धुँआ, लाल बत्ती, झोपड़पट्टीक कगार, मेट्रोक खंभा, आ हवाई अड्डाक दीवार पाछाँ छुटैत गेल। लाउ शीशा सँ बाहर ताकैत रहल। ओकरा हर नालीमे नदीक साँपिल छाया देखाइ पड़ैत, हर मोड़ पर गोंहिक पूँछ, हर निर्माणाधीन ढाँचामे ओही पुलक पाया जकर नीचाँ मजदूरक नाम गुम भेल छल। ओ सोचलक—ई भ्रम अछि। मुदा भ्रम जँ एकै कथा बार-बार देखाबय, तँ ओ अनुमानक प्रमाण नहि बनैत? गंगेशक न्यायक शब्द ओकरा बिना पढ़ने भीतर घुसि रहल छल।</w:t>
      </w:r>
    </w:p>
    <w:p>
      <w:pPr>
        <w:spacing w:after="120" w:line="276" w:lineRule="auto"/>
        <w:ind w:firstLine="360"/>
        <w:jc w:val="both"/>
      </w:pPr>
      <w:r>
        <w:rPr>
          <w:rFonts w:ascii="Noto Serif Devanagari" w:hAnsi="Noto Serif Devanagari" w:eastAsia="Noto Serif Devanagari"/>
          <w:sz w:val="28"/>
        </w:rPr>
        <w:t>होटलक कक्ष काँच आ संगमरमर सँ बनल छल। ओतय पृथ्वी कम, सुविधा बेसी छल। लाउ अपन जूता खोलि खिड़की लग ठाढ़ भेल। तलमे शहरक रोशनी रेंगैत छल। ओकरा लागल जे रोशनी सभ फोनक संकेत नहि, पानिमे चमकैत आँखि अछि। ओ पर्दा खींचि देलक। मुदा पर्दा पर छाया बनल—लम्बा गोंहि, जकर मुख शहर दिस नहि, ओकरा दिस छल।</w:t>
      </w:r>
    </w:p>
    <w:p>
      <w:pPr>
        <w:spacing w:after="120" w:line="276" w:lineRule="auto"/>
        <w:ind w:firstLine="360"/>
        <w:jc w:val="both"/>
      </w:pPr>
      <w:r>
        <w:rPr>
          <w:rFonts w:ascii="Noto Serif Devanagari" w:hAnsi="Noto Serif Devanagari" w:eastAsia="Noto Serif Devanagari"/>
          <w:sz w:val="28"/>
        </w:rPr>
        <w:t>राति मे ओकरा नींद नहि आयल। किछु बेर बाद ओ स्वप्नमे हवाई अड्डाक आगमन-द्वार पर फेर ठाढ़ छल। अधिकारी नहि, ठूँठक बच्चा सभ कतारमे बैसल। पासपोर्टक स्थान पर ओकरा हाथमे लाभ-हानिक खाता। अनन्या पूछैत छली—“नाम?” ओ कहैत—“लाउ किन-हंग।” बच्चा सभ कहैत—“ई बाजारक नाम। असली नाम?” ओ चुप। फेर गोंहि आगाँ सरकल। ओकर दाँत चमकल, मुदा ओ देह पर नहि झपटल। ओ केवल खाता चिबाबय लागल। पन्ना-पन्ना खाता चिबाएल, आ प्रत्येक पन्नासँ एक-एक मजदूर, एक-एक ठगल युवक, एक-एक बेनाम स्त्रीक स्वर उठल।</w:t>
      </w:r>
    </w:p>
    <w:p>
      <w:pPr>
        <w:spacing w:after="120" w:line="276" w:lineRule="auto"/>
        <w:ind w:firstLine="360"/>
        <w:jc w:val="both"/>
      </w:pPr>
      <w:r>
        <w:rPr>
          <w:rFonts w:ascii="Noto Serif Devanagari" w:hAnsi="Noto Serif Devanagari" w:eastAsia="Noto Serif Devanagari"/>
          <w:sz w:val="28"/>
        </w:rPr>
        <w:t>जागल तखन भोरक पहिल धूसर रेखा काँचक पाछाँ छल। फोन पर एक संदेश चमकैत छल। संदेश सत्यव्रत मेहताक नहि, न ककरो सहायकक; बस एक वाक्य—“नाम सुनबाक अछि तऽ आबि जाउ।” नीचे स्थान—न अदालत, न मंत्रालय, न बोर्डरूम; केवल लिखल छल—“पुरान हवाई अड्डा मार्गक खाली प्रतीक्षालय।”</w:t>
      </w:r>
    </w:p>
    <w:p>
      <w:pPr>
        <w:spacing w:after="120" w:line="276" w:lineRule="auto"/>
        <w:ind w:firstLine="360"/>
        <w:jc w:val="both"/>
      </w:pPr>
      <w:r>
        <w:rPr>
          <w:rFonts w:ascii="Noto Serif Devanagari" w:hAnsi="Noto Serif Devanagari" w:eastAsia="Noto Serif Devanagari"/>
          <w:sz w:val="28"/>
        </w:rPr>
        <w:t>लाउ संदेश मेटाबय चाहलक। परदा पर उँगली फिरबैत रहल, संदेश नहि मेटायल। ओ फोन बन्द कएलक, तखन पंक्ति काँचक खिड़की पर उभरल। ओ पर्दा हटाओलक, पंक्ति शहरक धुँआमे लिखायल। ओ आँखि बन्द कएलक, पंक्ति भीतर सुनाइ पड़ल। ओकरा बुझाइ गेल—ई निमन्त्रण नहि, पीछा करैत गवाही अछि।</w:t>
      </w:r>
    </w:p>
    <w:p>
      <w:pPr>
        <w:spacing w:after="120" w:line="276" w:lineRule="auto"/>
        <w:ind w:firstLine="360"/>
        <w:jc w:val="both"/>
      </w:pPr>
      <w:r>
        <w:rPr>
          <w:rFonts w:ascii="Noto Serif Devanagari" w:hAnsi="Noto Serif Devanagari" w:eastAsia="Noto Serif Devanagari"/>
          <w:sz w:val="28"/>
        </w:rPr>
        <w:t>दुपहरिया धरि लाउ किन-हंग निर्णय लेलक जे ओ जाएत। ओ सोचलक—जाएब, देखब, सौदा करब, नियंत्रण लऽब। मुदा निर्णयक तलमे एकटा दोसर कम्पन छल—शायद ओ पहिल बेर कोनो एहन मनुखसँ भेटए जा रहल छल जे ओकर धन, जाति, देश, पासपोर्ट, आ भाषा सभकेँ किनार कऽ केवल नाम पढ़त।</w:t>
      </w:r>
    </w:p>
    <w:p>
      <w:pPr>
        <w:spacing w:after="120" w:line="276" w:lineRule="auto"/>
        <w:ind w:firstLine="360"/>
        <w:jc w:val="both"/>
      </w:pPr>
      <w:r>
        <w:rPr>
          <w:rFonts w:ascii="Noto Serif Devanagari" w:hAnsi="Noto Serif Devanagari" w:eastAsia="Noto Serif Devanagari"/>
          <w:sz w:val="28"/>
        </w:rPr>
        <w:t>एहि तरहेँ हवाई अड्डाक गोंहि ओकर देह नहि चिबेलक; ओकर सुरक्षा-बोधक पहिल चाम उतारि देलक। ओ भारत आइल व्यापारी छल, मुदा प्रतीक्षालय दिस बढ़ैत समय ओकर छाया ओहि मनुखक छल जे अपन प्रतिबिम्बसँ भागि नहि सकैत। अगिला साँस मे सत्यव्रत मेहता ओकरा सामने रहताह—बिना हथियार, बिना पदक गर्जना, केवल नामक भार लऽ कऽ।</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Devanagari" w:hAnsi="Noto Serif Devanagari" w:eastAsia="Noto Serif Devanaga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